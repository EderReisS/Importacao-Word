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2020-11-03</w:t>
      </w:r>
    </w:p>
    <w:p>
      <w:r>
        <w:t xml:space="preserve"> </w:t>
      </w:r>
      <w:r>
        <w:drawing>
          <wp:inline xmlns:a="http://schemas.openxmlformats.org/drawingml/2006/main" xmlns:pic="http://schemas.openxmlformats.org/drawingml/2006/picture">
            <wp:extent cx="2160000" cy="216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hatsApp Image 2020-11-03 at 07.43.40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xmlns:a="http://schemas.openxmlformats.org/drawingml/2006/main" xmlns:pic="http://schemas.openxmlformats.org/drawingml/2006/picture">
            <wp:extent cx="2160000" cy="2160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hatsApp Image 2020-11-03 at 10.34.06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xmlns:a="http://schemas.openxmlformats.org/drawingml/2006/main" xmlns:pic="http://schemas.openxmlformats.org/drawingml/2006/picture">
            <wp:extent cx="2160000" cy="2160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hatsApp Image 2020-11-03 at 10.36.57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xmlns:a="http://schemas.openxmlformats.org/drawingml/2006/main" xmlns:pic="http://schemas.openxmlformats.org/drawingml/2006/picture">
            <wp:extent cx="2160000" cy="2160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hatsApp Image 2020-11-03 at 11.21.39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Heading1"/>
      </w:pPr>
      <w:r>
        <w:t>2020-11-04</w:t>
      </w:r>
    </w:p>
    <w:p>
      <w:r>
        <w:t xml:space="preserve"> </w:t>
      </w:r>
      <w:r>
        <w:drawing>
          <wp:inline xmlns:a="http://schemas.openxmlformats.org/drawingml/2006/main" xmlns:pic="http://schemas.openxmlformats.org/drawingml/2006/picture">
            <wp:extent cx="2160000" cy="2160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hatsApp Image 2020-11-04 at 08.30.36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xmlns:a="http://schemas.openxmlformats.org/drawingml/2006/main" xmlns:pic="http://schemas.openxmlformats.org/drawingml/2006/picture">
            <wp:extent cx="2160000" cy="2160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hatsApp Image 2020-11-04 at 08.30.37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xmlns:a="http://schemas.openxmlformats.org/drawingml/2006/main" xmlns:pic="http://schemas.openxmlformats.org/drawingml/2006/picture">
            <wp:extent cx="2160000" cy="2160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hatsApp Image 2020-11-04 at 09.35.25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Heading1"/>
      </w:pPr>
      <w:r>
        <w:t>2020-11-05</w:t>
      </w:r>
    </w:p>
    <w:p>
      <w:r>
        <w:t xml:space="preserve"> </w:t>
      </w:r>
      <w:r>
        <w:drawing>
          <wp:inline xmlns:a="http://schemas.openxmlformats.org/drawingml/2006/main" xmlns:pic="http://schemas.openxmlformats.org/drawingml/2006/picture">
            <wp:extent cx="2160000" cy="2160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hatsApp Image 2020-11-05 at 16.14.36.jpe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Heading1"/>
      </w:pPr>
      <w:r>
        <w:t>2020-11-06</w:t>
      </w:r>
    </w:p>
    <w:p>
      <w:r>
        <w:t xml:space="preserve"> </w:t>
      </w:r>
      <w:r>
        <w:drawing>
          <wp:inline xmlns:a="http://schemas.openxmlformats.org/drawingml/2006/main" xmlns:pic="http://schemas.openxmlformats.org/drawingml/2006/picture">
            <wp:extent cx="2160000" cy="2160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hatsApp Image 2020-11-06 at 09.59.44.jpe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xmlns:a="http://schemas.openxmlformats.org/drawingml/2006/main" xmlns:pic="http://schemas.openxmlformats.org/drawingml/2006/picture">
            <wp:extent cx="2160000" cy="2160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hatsApp Image 2020-11-06 at 10.00.21.jpe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xmlns:a="http://schemas.openxmlformats.org/drawingml/2006/main" xmlns:pic="http://schemas.openxmlformats.org/drawingml/2006/picture">
            <wp:extent cx="2160000" cy="2160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hatsApp Image 2020-11-06 at 10.01.15.jpe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Heading1"/>
      </w:pPr>
      <w:r>
        <w:t>2020-11-09</w:t>
      </w:r>
    </w:p>
    <w:p>
      <w:r>
        <w:t xml:space="preserve"> </w:t>
      </w:r>
      <w:r>
        <w:drawing>
          <wp:inline xmlns:a="http://schemas.openxmlformats.org/drawingml/2006/main" xmlns:pic="http://schemas.openxmlformats.org/drawingml/2006/picture">
            <wp:extent cx="2160000" cy="2160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hatsApp Image 2020-11-09 at 11.42.19.jpe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eg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image" Target="media/image11.jpeg"/><Relationship Id="rId20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